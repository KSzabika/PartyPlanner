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PartyPlanner – REST API-műveletek</w:t>
      </w:r>
    </w:p>
    <w:p>
      <w:pPr>
        <w:pStyle w:val="Heading1"/>
      </w:pPr>
      <w:r>
        <w:t>Felhasználók – felhasznalok.js</w:t>
      </w:r>
    </w:p>
    <w:p>
      <w:pPr>
        <w:keepLines/>
      </w:pPr>
      <w:r>
        <w:rPr>
          <w:b/>
        </w:rPr>
        <w:t>GET /api/felhasznalok</w:t>
      </w:r>
      <w:r>
        <w:br/>
        <w:t>Lekéri az összes regisztrált felhasználó adatait.</w:t>
      </w:r>
    </w:p>
    <w:p>
      <w:pPr>
        <w:keepLines/>
      </w:pPr>
      <w:r>
        <w:rPr>
          <w:b/>
        </w:rPr>
        <w:t>GET /api/felhasznalok/:id</w:t>
      </w:r>
      <w:r>
        <w:br/>
        <w:t>Lekéri az adott azonosítójú felhasználó adatait.</w:t>
      </w:r>
    </w:p>
    <w:p>
      <w:pPr>
        <w:keepLines/>
      </w:pPr>
      <w:r>
        <w:rPr>
          <w:b/>
        </w:rPr>
        <w:t>POST /api/felhasznalok/regisztracio</w:t>
      </w:r>
      <w:r>
        <w:br/>
        <w:t>Új felhasználót regisztrál a megadott adatokkal. Ellenőrzi, hogy az e-mail-cím foglalt-e.</w:t>
      </w:r>
    </w:p>
    <w:p>
      <w:pPr>
        <w:keepLines/>
      </w:pPr>
      <w:r>
        <w:rPr>
          <w:b/>
        </w:rPr>
        <w:t>POST /api/felhasznalok/bejelentkezes</w:t>
      </w:r>
      <w:r>
        <w:br/>
        <w:t>Ellenőrzi a megadott e-mail-címet és jelszót, majd sikeres ellenőrzés esetén visszaadja a felhasználó adatait.</w:t>
      </w:r>
    </w:p>
    <w:p>
      <w:pPr>
        <w:pStyle w:val="Heading1"/>
      </w:pPr>
      <w:r>
        <w:t>Bulik – buli.js</w:t>
      </w:r>
    </w:p>
    <w:p>
      <w:pPr>
        <w:keepLines/>
      </w:pPr>
      <w:r>
        <w:rPr>
          <w:b/>
        </w:rPr>
        <w:t>GET /api/buli</w:t>
      </w:r>
      <w:r>
        <w:br/>
        <w:t>Lekéri az összes bulit, dátum szerint rendezve.</w:t>
      </w:r>
    </w:p>
    <w:p>
      <w:pPr>
        <w:keepLines/>
      </w:pPr>
      <w:r>
        <w:rPr>
          <w:b/>
        </w:rPr>
        <w:t>GET /api/buli/:id</w:t>
      </w:r>
      <w:r>
        <w:br/>
        <w:t>Lekéri a megadott azonosítójú buli adatait.</w:t>
      </w:r>
    </w:p>
    <w:p>
      <w:pPr>
        <w:keepLines/>
      </w:pPr>
      <w:r>
        <w:rPr>
          <w:b/>
        </w:rPr>
        <w:t>POST /api/buli</w:t>
      </w:r>
      <w:r>
        <w:br/>
        <w:t>Létrehoz egy új bulit, meghívókódot generál hozzá, és a létrehozót szervezőként hozzáadja a tagok közé.</w:t>
      </w:r>
    </w:p>
    <w:p>
      <w:pPr>
        <w:keepLines/>
      </w:pPr>
      <w:r>
        <w:rPr>
          <w:b/>
        </w:rPr>
        <w:t>PUT /api/buli/:id</w:t>
      </w:r>
      <w:r>
        <w:br/>
        <w:t>Módosítja egy meglévő buli nevét, dátumát és helyszínét.</w:t>
      </w:r>
    </w:p>
    <w:p>
      <w:pPr>
        <w:keepLines/>
      </w:pPr>
      <w:r>
        <w:rPr>
          <w:b/>
        </w:rPr>
        <w:t>DELETE /api/buli/:id</w:t>
      </w:r>
      <w:r>
        <w:br/>
        <w:t>Törli a megadott azonosítójú bulit az adatbázisból.</w:t>
      </w:r>
    </w:p>
    <w:p>
      <w:pPr>
        <w:keepLines/>
      </w:pPr>
      <w:r>
        <w:rPr>
          <w:b/>
        </w:rPr>
        <w:t>POST /api/buli/csatlakozas</w:t>
      </w:r>
      <w:r>
        <w:br/>
        <w:t>Meghívókód alapján megkeresi a bulit, és csatlakoztatja hozzá a felhasználót, ha még nem tag.</w:t>
      </w:r>
    </w:p>
    <w:p>
      <w:pPr>
        <w:pStyle w:val="Heading1"/>
      </w:pPr>
      <w:r>
        <w:t>Résztvevők – tagok.js</w:t>
      </w:r>
    </w:p>
    <w:p>
      <w:pPr>
        <w:keepLines/>
      </w:pPr>
      <w:r>
        <w:rPr>
          <w:b/>
        </w:rPr>
        <w:t>GET /api/tagok/buli/:buliId</w:t>
      </w:r>
      <w:r>
        <w:br/>
        <w:t>Lekéri a megadott buli résztvevőit és a hozzájuk tartozó adatokat.</w:t>
      </w:r>
    </w:p>
    <w:p>
      <w:pPr>
        <w:keepLines/>
      </w:pPr>
      <w:r>
        <w:rPr>
          <w:b/>
        </w:rPr>
        <w:t>PUT /api/tagok/:id/statusz</w:t>
      </w:r>
      <w:r>
        <w:br/>
        <w:t>Megváltoztatja a résztvevő visszajelzését, például hogy részt vesz-e a bulin.</w:t>
      </w:r>
    </w:p>
    <w:p>
      <w:pPr>
        <w:keepLines/>
      </w:pPr>
      <w:r>
        <w:rPr>
          <w:b/>
        </w:rPr>
        <w:t>DELETE /api/tagok/:id</w:t>
      </w:r>
      <w:r>
        <w:br/>
        <w:t>Eltávolítja a megadott azonosítójú résztvevőt a buli tagjai közül.</w:t>
      </w:r>
    </w:p>
    <w:p>
      <w:pPr>
        <w:pStyle w:val="Heading1"/>
      </w:pPr>
      <w:r>
        <w:t>Teendők – teendok.js</w:t>
      </w:r>
    </w:p>
    <w:p>
      <w:pPr>
        <w:keepLines/>
      </w:pPr>
      <w:r>
        <w:rPr>
          <w:b/>
        </w:rPr>
        <w:t>GET /api/teendok/buli/:buliId</w:t>
      </w:r>
      <w:r>
        <w:br/>
        <w:t>Lekéri a bulihoz tartozó teendőket, határidő szerint rendezve.</w:t>
      </w:r>
    </w:p>
    <w:p>
      <w:pPr>
        <w:keepLines/>
      </w:pPr>
      <w:r>
        <w:rPr>
          <w:b/>
        </w:rPr>
        <w:t>POST /api/teendok</w:t>
      </w:r>
      <w:r>
        <w:br/>
        <w:t>Új teendőt hoz létre egy bulihoz; megadható a határidő és a felelős is.</w:t>
      </w:r>
    </w:p>
    <w:p>
      <w:pPr>
        <w:keepLines/>
      </w:pPr>
      <w:r>
        <w:rPr>
          <w:b/>
        </w:rPr>
        <w:t>PUT /api/teendok/:id/vallalas</w:t>
      </w:r>
      <w:r>
        <w:br/>
        <w:t>A megadott résztvevőhöz rendeli a teendőt, vagyis rögzíti, ki vállalta el.</w:t>
      </w:r>
    </w:p>
    <w:p>
      <w:pPr>
        <w:keepLines/>
      </w:pPr>
      <w:r>
        <w:rPr>
          <w:b/>
        </w:rPr>
        <w:t>PUT /api/teendok/:id/statusz</w:t>
      </w:r>
      <w:r>
        <w:br/>
        <w:t>Módosítja a teendő állapotát, például hogy elkészült-e.</w:t>
      </w:r>
    </w:p>
    <w:p>
      <w:pPr>
        <w:keepLines/>
      </w:pPr>
      <w:r>
        <w:rPr>
          <w:b/>
        </w:rPr>
        <w:t>DELETE /api/teendok/:id</w:t>
      </w:r>
      <w:r>
        <w:br/>
        <w:t>Törli a kiválasztott teendőt.</w:t>
      </w:r>
    </w:p>
    <w:p>
      <w:pPr>
        <w:pStyle w:val="Heading1"/>
      </w:pPr>
      <w:r>
        <w:t>Pénzügyek – penzugyek.js</w:t>
      </w:r>
    </w:p>
    <w:p>
      <w:pPr>
        <w:keepLines/>
      </w:pPr>
      <w:r>
        <w:rPr>
          <w:b/>
        </w:rPr>
        <w:t>GET /api/penzugyek/buli/:buliId</w:t>
      </w:r>
      <w:r>
        <w:br/>
        <w:t>Lekéri a bulihoz rögzített pénzügyi tételeket.</w:t>
      </w:r>
    </w:p>
    <w:p>
      <w:pPr>
        <w:keepLines/>
      </w:pPr>
      <w:r>
        <w:rPr>
          <w:b/>
        </w:rPr>
        <w:t>GET /api/penzugyek/buli/:buliId/osszesites</w:t>
      </w:r>
      <w:r>
        <w:br/>
        <w:t>Kiszámolja a buli teljes költségét és az összes eddig befizetett összeget.</w:t>
      </w:r>
    </w:p>
    <w:p>
      <w:pPr>
        <w:keepLines/>
      </w:pPr>
      <w:r>
        <w:rPr>
          <w:b/>
        </w:rPr>
        <w:t>POST /api/penzugyek</w:t>
      </w:r>
      <w:r>
        <w:br/>
        <w:t>Új kiadást vagy pénzügyi tételt rögzít a bulihoz a megadott adatokkal.</w:t>
      </w:r>
    </w:p>
    <w:p>
      <w:pPr>
        <w:keepLines/>
      </w:pPr>
      <w:r>
        <w:rPr>
          <w:b/>
        </w:rPr>
        <w:t>PUT /api/penzugyek/:id/befizetes</w:t>
      </w:r>
      <w:r>
        <w:br/>
        <w:t>Frissíti egy adott pénzügyi tételhez tartozó befizetett összeget.</w:t>
      </w:r>
    </w:p>
    <w:p>
      <w:pPr>
        <w:pStyle w:val="Heading1"/>
      </w:pPr>
      <w:r>
        <w:t>Ételek és italok – etelital.js</w:t>
      </w:r>
    </w:p>
    <w:p>
      <w:pPr>
        <w:keepLines/>
      </w:pPr>
      <w:r>
        <w:rPr>
          <w:b/>
        </w:rPr>
        <w:t>GET /api/etelital/buli/:buliId</w:t>
      </w:r>
      <w:r>
        <w:br/>
        <w:t>Lekéri, milyen étel- és italválasztási lehetőségek tartoznak a bulihoz.</w:t>
      </w:r>
    </w:p>
    <w:p>
      <w:pPr>
        <w:keepLines/>
      </w:pPr>
      <w:r>
        <w:rPr>
          <w:b/>
        </w:rPr>
        <w:t>POST /api/etelital/lehetoseg</w:t>
      </w:r>
      <w:r>
        <w:br/>
        <w:t>Új étel- vagy italválasztási lehetőséget rendel a bulihoz; ha szükséges, magát az ételt vagy italt is létrehozza.</w:t>
      </w:r>
    </w:p>
    <w:p>
      <w:pPr>
        <w:keepLines/>
      </w:pPr>
      <w:r>
        <w:rPr>
          <w:b/>
        </w:rPr>
        <w:t>POST /api/etelital/szavazat</w:t>
      </w:r>
      <w:r>
        <w:br/>
        <w:t>Rögzíti a résztvevő szavazatát egy ételre vagy italra. Ha már szavazott rá, a korábbi szavazatát módosítja.</w:t>
      </w:r>
    </w:p>
    <w:p>
      <w:pPr>
        <w:pStyle w:val="Heading1"/>
      </w:pPr>
      <w:r>
        <w:t>Zene – zene.js</w:t>
      </w:r>
    </w:p>
    <w:p>
      <w:pPr>
        <w:keepLines/>
      </w:pPr>
      <w:r>
        <w:rPr>
          <w:b/>
        </w:rPr>
        <w:t>GET /api/zene/buli/:buliId</w:t>
      </w:r>
      <w:r>
        <w:br/>
        <w:t>Lekéri a bulihoz tartozó zenei műfajokat és szavazási lehetőségeket.</w:t>
      </w:r>
    </w:p>
    <w:p>
      <w:pPr>
        <w:keepLines/>
      </w:pPr>
      <w:r>
        <w:rPr>
          <w:b/>
        </w:rPr>
        <w:t>POST /api/zene/szavazat</w:t>
      </w:r>
      <w:r>
        <w:br/>
        <w:t>Rögzíti a résztvevő szavazatát egy zenei műfajra. Korábbi szavazat esetén frissíti azt.</w:t>
      </w:r>
    </w:p>
    <w:p>
      <w:pPr>
        <w:pStyle w:val="Heading1"/>
      </w:pPr>
      <w:r>
        <w:t>Naplózás – naplo.js</w:t>
      </w:r>
    </w:p>
    <w:p>
      <w:pPr>
        <w:keepLines/>
      </w:pPr>
      <w:r>
        <w:rPr>
          <w:b/>
        </w:rPr>
        <w:t>GET /api/naplo/buli/:buliId</w:t>
      </w:r>
      <w:r>
        <w:br/>
        <w:t>Lekéri a bulihoz tartozó naplóbejegyzéseket, vagyis a rögzített eseményeket és műveleteket.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